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p>
      <w:r>
        <w:br/>
        <w:t>ವಿರಾಟ್ ಕೊಹ್ಲಿ ಅವರು ಭಾರತದ ಅತ್ಯಂತ ಪ್ರಸಿದ್ಧ ಮತ್ತು ಯಶಸ್ವಿ ಕ್ರಿಕೆಟ್ ಆಟಗಾರರಲ್ಲಿ ಒಬ್ಬರು. ದಿಲ್ಲಿಯಲ್ಲಿ ಜನಿಸಿದ ಈ ಮಹಾನ್ ಬ್ಯಾಟ್ಸ್‌ಮನ್ ತನ್ನ ಅಸಾಧಾರಣ ಆಟದ ಶೈಲಿ ಮತ್ತು ದೃಢವಾದ ಮನೋಭಾವದಿಂದ ಜಗತ್ತಿನಾದ್ಯಂತ ಹೆಸರುವಾಸಿಯಾಗಿದ್ದಾರೆ. ಅವರ ಬ್ಯಾಟಿಂಗ್ ಸಾಮರ್ಥ್ಯ ಮತ್ತು ಫಿಟ್ನೆಸ್ ಪ್ರತಿಯೊಬ್ಬ ಯುವ ಆಟಗಾರನಿಗೆ ಸ್ಫೂರ್ತಿಯಾಗಿದೆ.</w:t>
        <w:br/>
        <w:br/>
        <w:t>ಕೊಹ್ಲಿ ಅವರು ಭಾರತೀಯ ಕ್ರಿಕೆಟ್ ತಂಡದ ಮಾಜಿ ನಾಯಕರಾಗಿ ತಂಡವನ್ನು ಅನೇಕ ವಿಜಯಗಳತ್ತ ಮುನ್ನಡೆಸಿದ್ದಾರೆ. ಅವರ ನಾಯಕತ್ವದಲ್ಲಿ ಭಾರತ ಅನೇಕ ಪಂದ್ಯಾವಳಿಗಳಲ್ಲಿ ಶ್ರೇಷ್ಠ ಪ್ರದರ್ಶನ ನೀಡಿತು. ಅವರ ಆಕ್ರಮಣಕಾರಿ ಆಟದ ಶೈಲಿ ಮತ್ತು ಗೆಲ್ಲುವ ಮನೋಭಾವ ತಂಡಕ್ಕೆ ಹೊಸ ದಿಕ್ಕು ತೋರಿಸಿತು. ವಿದೇಶಿ ಮೈದಾನಗಳಲ್ಲಿ ಟೆಸ್ಟ್ ಪಂದ್ಯಗಳನ್ನು ಗೆಲ್ಲುವ ಸಂಪ್ರದಾಯವನ್ನು ಅವರು ಸ್ಥಾಪಿಸಿದರು.</w:t>
        <w:br/>
        <w:br/>
        <w:t>ತನ್ನ ವೃತ್ತಿಜೀವನದಲ್ಲಿ ಕೊಹ್ಲಿ ಅವರು ಅಸಂಖ್ಯಾತ ಶತಕಗಳು ಮತ್ತು ದಾಖಲೆಗಳನ್ನು ಸೃಷ್ಟಿಸಿದ್ದಾರೆ. ಅವರು ಎಲ್ಲಾ ಫಾರ್ಮ್ಯಾಟ್‌ಗಳಲ್ಲಿಯೂ ಅತ್ಯುತ್ತಮ ಪ್ರದರ್ಶನ ನೀಡುವ ವಿರಳ ಆಟಗಾರರಲ್ಲಿ ಒಬ್ಬರು. ಓಡಿ ಕ್ರಿಕೆಟ್‌ನಲ್ಲಿ ಅವರ ಸರಾಸರಿ ಮತ್ತು ಸ್ಥಿರತೆ ಅತ್ಯಂತ ಪ್ರಭಾವಶಾಲಿಯಾಗಿದೆ. ಅವರನ್ನು ಆಧುನಿಕ ಕ್ರಿಕೆಟ್‌ನ ಮಹಾನ್ ಬ್ಯಾಟ್ಸ್‌ಮನ್‌ಗಳ ಪೈಕಿ ಒಬ್ಬರೆಂದು ಪರಿಗಣಿಸಲಾಗುತ್ತದೆ.</w:t>
        <w:br/>
        <w:br/>
        <w:t>ಮೈದಾನದ ಹೊರಗೆ ಕೊಹ್ಲಿ ಅವರು ಒಬ್ಬ ಸಮರ್ಪಿತ ವ್ಯಕ್ತಿತ್ವ ಮತ್ತು ಉತ್ತಮ ಮಾನವೀಯತೆಯ ಮಾದರಿಯಾಗಿದ್ದಾರೆ. ಅವರು ತಮ್ಮ ಫಿಟ್ನೆಸ್ ಮತ್ತು ಆರೋಗ್ಯದ ಬಗ್ಗೆ ಬಹಳ ಗಮನ ಹರಿಸುತ್ತಾರೆ ಮತ್ತು ಇತರರಿಗೆ ಸ್ಫೂರ್ತಿಯಾಗಿದ್ದಾರೆ. ತಮ್ಮ ಪತ್ನಿ ಅನುಷ್ಕಾ ಶರ್ಮಾ ಅವರೊಂದಿಗೆ ಅವರು ವಿವಿಧ ಸಾಮಾಜಿಕ ಕಾರ್ಯಗಳಲ್ಲಿ ತೊಡಗಿಸಿಕೊಂಡಿದ್ದಾರೆ. ಅವರ ಫೌಂಡೇಷನ್ ಮಕ್ಕಳ ಶಿಕ್ಷಣ ಮತ್ತು ಕ್ರೀಡೆಗಾಗಿ ಕೆಲಸ ಮಾಡುತ್ತದೆ.</w:t>
        <w:br/>
        <w:br/>
        <w:t>ಒಟ್ಟಾರೆಯಾಗಿ, ವಿರಾಟ್ ಕೊಹ್ಲಿ ಅವರು ಭಾರತದ ಕ್ರಿಕೆಟ್ ಇತಿಹಾಸದಲ್ಲಿ ಶಾಶ್ವತವಾದ ಛಾಪು ಮೂಡಿಸಿದ್ದಾರೆ. ಅವರ ಸಮರ್ಪಣೆ, ಉತ್ಸಾಹ ಮತ್ತು ಕ್ರಿಕೆಟ್‌ನ ಬಗ್ಗೆ ಇರುವ ಪ್ರೀತಿ ಲಕ್ಷಾಂತರ ಅಭಿಮಾನಿಗಳಿಗೆ ಸ್ಫೂರ್ತಿದಾಯಕವಾಗಿದೆ. ಅವರು ಕೇವಲ ಒಬ್ಬ ಕ್ರಿಕೆಟರ್ ಮಾತ್ರವಲ್ಲ, ಒಬ್ಬ ಮಾದರಿ ವ್ಯಕ್ತಿತ್ವ ಮತ್ತು ದೇಶದ ಹೆಮ್ಮೆಯಾಗಿದ್ದಾರೆ.</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